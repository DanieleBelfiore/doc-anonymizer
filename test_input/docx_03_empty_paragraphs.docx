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Referto ambulatoriale</w:t>
      </w:r>
    </w:p>
    <w:p/>
    <w:p/>
    <w:p>
      <w:r>
        <w:t>Paziente: Nadia Costa</w:t>
      </w:r>
    </w:p>
    <w:p/>
    <w:p>
      <w:r>
        <w:t>Nessuna anomalia riscontrata.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