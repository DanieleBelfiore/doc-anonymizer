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Il paziente </w:t>
      </w:r>
      <w:r>
        <w:rPr>
          <w:b/>
        </w:rPr>
        <w:t>Vittorio</w:t>
      </w:r>
      <w:r>
        <w:t xml:space="preserve"> </w:t>
      </w:r>
      <w:r>
        <w:rPr>
          <w:b/>
        </w:rPr>
        <w:t>Testa</w:t>
      </w:r>
      <w:r>
        <w:t xml:space="preserve"> e' stato visitato in data 14/02/2026.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