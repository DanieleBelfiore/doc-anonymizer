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SCHEDA ACCETTAZIONE</w:t>
      </w:r>
    </w:p>
    <w:p>
      <w:r>
        <w:t>Paziente:</w:t>
      </w:r>
    </w:p>
    <w:p>
      <w:r>
        <w:t>FILIPPETTI</w:t>
      </w:r>
    </w:p>
    <w:p>
      <w:r>
        <w:t>GIANMARCO</w:t>
      </w:r>
    </w:p>
    <w:p>
      <w:r>
        <w:t>Reparto: Ortopedia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