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Registro accessi - Beatrice Marchetti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Paziente</w:t>
            </w:r>
          </w:p>
        </w:tc>
      </w:tr>
      <w:tr>
        <w:tc>
          <w:tcPr>
            <w:tcW w:type="dxa" w:w="4320"/>
          </w:tcPr>
          <w:p>
            <w:r>
              <w:t>20/01/2026</w:t>
            </w:r>
          </w:p>
        </w:tc>
        <w:tc>
          <w:tcPr>
            <w:tcW w:type="dxa" w:w="4320"/>
          </w:tcPr>
          <w:p>
            <w:r>
              <w:t>Beatrice Marchetti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